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 - Plataforma de Compra y Venta de Dispositivos Electrónicos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Historia</w:t>
            </w:r>
          </w:p>
        </w:tc>
      </w:tr>
      <w:tr>
        <w:tc>
          <w:tcPr>
            <w:tcW w:type="dxa" w:w="2880"/>
          </w:tcPr>
          <w:p>
            <w:r>
              <w:t>AD-01</w:t>
            </w:r>
          </w:p>
        </w:tc>
        <w:tc>
          <w:tcPr>
            <w:tcW w:type="dxa" w:w="2880"/>
          </w:tcPr>
          <w:p>
            <w:r>
              <w:t>Verificar usuarios y negocios</w:t>
            </w:r>
          </w:p>
        </w:tc>
        <w:tc>
          <w:tcPr>
            <w:tcW w:type="dxa" w:w="2880"/>
          </w:tcPr>
          <w:p>
            <w:r>
              <w:t>Como administrador quiero verificar la identidad de usuarios y empresas para mantener la seguridad y confianza en la plataforma.</w:t>
            </w:r>
          </w:p>
        </w:tc>
      </w:tr>
      <w:tr>
        <w:tc>
          <w:tcPr>
            <w:tcW w:type="dxa" w:w="2880"/>
          </w:tcPr>
          <w:p>
            <w:r>
              <w:t>AD-02</w:t>
            </w:r>
          </w:p>
        </w:tc>
        <w:tc>
          <w:tcPr>
            <w:tcW w:type="dxa" w:w="2880"/>
          </w:tcPr>
          <w:p>
            <w:r>
              <w:t>Gestionar reputación de usuarios</w:t>
            </w:r>
          </w:p>
        </w:tc>
        <w:tc>
          <w:tcPr>
            <w:tcW w:type="dxa" w:w="2880"/>
          </w:tcPr>
          <w:p>
            <w:r>
              <w:t>Como administrador quiero calificar y supervisar la reputación de los usuarios para evitar fraudes o comportamientos indebidos.</w:t>
            </w:r>
          </w:p>
        </w:tc>
      </w:tr>
      <w:tr>
        <w:tc>
          <w:tcPr>
            <w:tcW w:type="dxa" w:w="2880"/>
          </w:tcPr>
          <w:p>
            <w:r>
              <w:t>AD-03</w:t>
            </w:r>
          </w:p>
        </w:tc>
        <w:tc>
          <w:tcPr>
            <w:tcW w:type="dxa" w:w="2880"/>
          </w:tcPr>
          <w:p>
            <w:r>
              <w:t>Aprobar dispositivos coleccionables</w:t>
            </w:r>
          </w:p>
        </w:tc>
        <w:tc>
          <w:tcPr>
            <w:tcW w:type="dxa" w:w="2880"/>
          </w:tcPr>
          <w:p>
            <w:r>
              <w:t>Como administrador quiero revisar y aprobar los dispositivos marcados como coleccionables para asegurar la veracidad de la información publicada.</w:t>
            </w:r>
          </w:p>
        </w:tc>
      </w:tr>
      <w:tr>
        <w:tc>
          <w:tcPr>
            <w:tcW w:type="dxa" w:w="2880"/>
          </w:tcPr>
          <w:p>
            <w:r>
              <w:t>AD-04</w:t>
            </w:r>
          </w:p>
        </w:tc>
        <w:tc>
          <w:tcPr>
            <w:tcW w:type="dxa" w:w="2880"/>
          </w:tcPr>
          <w:p>
            <w:r>
              <w:t>Gestionar publicaciones</w:t>
            </w:r>
          </w:p>
        </w:tc>
        <w:tc>
          <w:tcPr>
            <w:tcW w:type="dxa" w:w="2880"/>
          </w:tcPr>
          <w:p>
            <w:r>
              <w:t>Como administrador quiero poder eliminar o editar publicaciones inapropiadas o fraudulentas para mantener la integridad del sistema.</w:t>
            </w:r>
          </w:p>
        </w:tc>
      </w:tr>
      <w:tr>
        <w:tc>
          <w:tcPr>
            <w:tcW w:type="dxa" w:w="2880"/>
          </w:tcPr>
          <w:p>
            <w:r>
              <w:t>AD-05</w:t>
            </w:r>
          </w:p>
        </w:tc>
        <w:tc>
          <w:tcPr>
            <w:tcW w:type="dxa" w:w="2880"/>
          </w:tcPr>
          <w:p>
            <w:r>
              <w:t>Ver estadísticas de uso</w:t>
            </w:r>
          </w:p>
        </w:tc>
        <w:tc>
          <w:tcPr>
            <w:tcW w:type="dxa" w:w="2880"/>
          </w:tcPr>
          <w:p>
            <w:r>
              <w:t>Como administrador quiero acceder a estadísticas generales de ventas, usuarios activos y publicaciones para monitorear la actividad de la plataforma.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Registrar cuenta</w:t>
            </w:r>
          </w:p>
        </w:tc>
        <w:tc>
          <w:tcPr>
            <w:tcW w:type="dxa" w:w="2880"/>
          </w:tcPr>
          <w:p>
            <w:r>
              <w:t>Como usuario quiero registrarme en la plataforma para poder comprar o vender dispositivos electrónicos.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Publicar dispositivo</w:t>
            </w:r>
          </w:p>
        </w:tc>
        <w:tc>
          <w:tcPr>
            <w:tcW w:type="dxa" w:w="2880"/>
          </w:tcPr>
          <w:p>
            <w:r>
              <w:t>Como usuario quiero publicar un dispositivo con su precio, estado y detalles para ofrecerlo en venta.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Editar o eliminar publicación</w:t>
            </w:r>
          </w:p>
        </w:tc>
        <w:tc>
          <w:tcPr>
            <w:tcW w:type="dxa" w:w="2880"/>
          </w:tcPr>
          <w:p>
            <w:r>
              <w:t>Como usuario quiero editar o eliminar mis publicaciones en caso de errores o si ya no deseo vender el dispositivo.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Buscar dispositivos</w:t>
            </w:r>
          </w:p>
        </w:tc>
        <w:tc>
          <w:tcPr>
            <w:tcW w:type="dxa" w:w="2880"/>
          </w:tcPr>
          <w:p>
            <w:r>
              <w:t>Como usuario quiero buscar dispositivos filtrando por tipo, precio, vendedor o estado para encontrar fácilmente lo que necesito.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Ofertar por un dispositivo</w:t>
            </w:r>
          </w:p>
        </w:tc>
        <w:tc>
          <w:tcPr>
            <w:tcW w:type="dxa" w:w="2880"/>
          </w:tcPr>
          <w:p>
            <w:r>
              <w:t>Como usuario quiero poder realizar ofertas a los dispositivos publicados para intentar comprar a un precio más conveniente.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Aceptar o rechazar ofertas</w:t>
            </w:r>
          </w:p>
        </w:tc>
        <w:tc>
          <w:tcPr>
            <w:tcW w:type="dxa" w:w="2880"/>
          </w:tcPr>
          <w:p>
            <w:r>
              <w:t>Como vendedor quiero aceptar o rechazar ofertas realizadas por otros usuarios para cerrar una venta según mis preferencias.</w:t>
            </w:r>
          </w:p>
        </w:tc>
      </w:tr>
      <w:tr>
        <w:tc>
          <w:tcPr>
            <w:tcW w:type="dxa" w:w="2880"/>
          </w:tcPr>
          <w:p>
            <w:r>
              <w:t>US-07</w:t>
            </w:r>
          </w:p>
        </w:tc>
        <w:tc>
          <w:tcPr>
            <w:tcW w:type="dxa" w:w="2880"/>
          </w:tcPr>
          <w:p>
            <w:r>
              <w:t>Ver historial de compras y ventas</w:t>
            </w:r>
          </w:p>
        </w:tc>
        <w:tc>
          <w:tcPr>
            <w:tcW w:type="dxa" w:w="2880"/>
          </w:tcPr>
          <w:p>
            <w:r>
              <w:t>Como usuario quiero visualizar mi historial de transacciones para tener un registro de mis compras y ventas.</w:t>
            </w:r>
          </w:p>
        </w:tc>
      </w:tr>
      <w:tr>
        <w:tc>
          <w:tcPr>
            <w:tcW w:type="dxa" w:w="2880"/>
          </w:tcPr>
          <w:p>
            <w:r>
              <w:t>US-08</w:t>
            </w:r>
          </w:p>
        </w:tc>
        <w:tc>
          <w:tcPr>
            <w:tcW w:type="dxa" w:w="2880"/>
          </w:tcPr>
          <w:p>
            <w:r>
              <w:t>Recibir notificaciones</w:t>
            </w:r>
          </w:p>
        </w:tc>
        <w:tc>
          <w:tcPr>
            <w:tcW w:type="dxa" w:w="2880"/>
          </w:tcPr>
          <w:p>
            <w:r>
              <w:t>Como usuario quiero recibir notificaciones cuando alguien oferte por mi producto o cuando mis ofertas sean aceptadas o rechazadas.</w:t>
            </w:r>
          </w:p>
        </w:tc>
      </w:tr>
      <w:tr>
        <w:tc>
          <w:tcPr>
            <w:tcW w:type="dxa" w:w="2880"/>
          </w:tcPr>
          <w:p>
            <w:r>
              <w:t>US-09</w:t>
            </w:r>
          </w:p>
        </w:tc>
        <w:tc>
          <w:tcPr>
            <w:tcW w:type="dxa" w:w="2880"/>
          </w:tcPr>
          <w:p>
            <w:r>
              <w:t>Valorar compradores y vendedores</w:t>
            </w:r>
          </w:p>
        </w:tc>
        <w:tc>
          <w:tcPr>
            <w:tcW w:type="dxa" w:w="2880"/>
          </w:tcPr>
          <w:p>
            <w:r>
              <w:t>Como usuario quiero poder calificar a otros usuarios después de una transacción para contribuir a la reputación general del sistema.</w:t>
            </w:r>
          </w:p>
        </w:tc>
      </w:tr>
      <w:tr>
        <w:tc>
          <w:tcPr>
            <w:tcW w:type="dxa" w:w="2880"/>
          </w:tcPr>
          <w:p>
            <w:r>
              <w:t>US-10</w:t>
            </w:r>
          </w:p>
        </w:tc>
        <w:tc>
          <w:tcPr>
            <w:tcW w:type="dxa" w:w="2880"/>
          </w:tcPr>
          <w:p>
            <w:r>
              <w:t>Acceder a la sección de coleccionables</w:t>
            </w:r>
          </w:p>
        </w:tc>
        <w:tc>
          <w:tcPr>
            <w:tcW w:type="dxa" w:w="2880"/>
          </w:tcPr>
          <w:p>
            <w:r>
              <w:t>Como usuario quiero explorar una sección dedicada a dispositivos coleccionables verificados para comprar o aprender sobre productos especiales.</w:t>
            </w:r>
          </w:p>
        </w:tc>
      </w:tr>
      <w:tr>
        <w:tc>
          <w:tcPr>
            <w:tcW w:type="dxa" w:w="2880"/>
          </w:tcPr>
          <w:p>
            <w:r>
              <w:t>US-11</w:t>
            </w:r>
          </w:p>
        </w:tc>
        <w:tc>
          <w:tcPr>
            <w:tcW w:type="dxa" w:w="2880"/>
          </w:tcPr>
          <w:p>
            <w:r>
              <w:t>Filtrar por reputación de vendedor</w:t>
            </w:r>
          </w:p>
        </w:tc>
        <w:tc>
          <w:tcPr>
            <w:tcW w:type="dxa" w:w="2880"/>
          </w:tcPr>
          <w:p>
            <w:r>
              <w:t>Como comprador quiero poder filtrar dispositivos por la reputación del vendedor para comprar con mayor seguridad.</w:t>
            </w:r>
          </w:p>
        </w:tc>
      </w:tr>
      <w:tr>
        <w:tc>
          <w:tcPr>
            <w:tcW w:type="dxa" w:w="2880"/>
          </w:tcPr>
          <w:p>
            <w:r>
              <w:t>US-12</w:t>
            </w:r>
          </w:p>
        </w:tc>
        <w:tc>
          <w:tcPr>
            <w:tcW w:type="dxa" w:w="2880"/>
          </w:tcPr>
          <w:p>
            <w:r>
              <w:t>Recuperar contraseña</w:t>
            </w:r>
          </w:p>
        </w:tc>
        <w:tc>
          <w:tcPr>
            <w:tcW w:type="dxa" w:w="2880"/>
          </w:tcPr>
          <w:p>
            <w:r>
              <w:t>Como usuario quiero poder recuperar mi contraseña en caso de olvidarla para no perder acceso a mi cuenta.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